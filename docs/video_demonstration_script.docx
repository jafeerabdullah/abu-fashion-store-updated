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jc w:val="center"/>
      </w:pPr>
      <w:r>
        <w:rPr>
          <w:rFonts w:ascii="Times New Roman" w:hAnsi="Times New Roman" w:eastAsia="Times New Roman"/>
          <w:b/>
          <w:sz w:val="40"/>
        </w:rPr>
        <w:t>Abu Fashion Store</w:t>
      </w:r>
    </w:p>
    <w:p>
      <w:pPr>
        <w:spacing w:line="276" w:lineRule="auto" w:after="160"/>
        <w:jc w:val="center"/>
      </w:pPr>
      <w:r>
        <w:rPr>
          <w:rFonts w:ascii="Times New Roman" w:hAnsi="Times New Roman" w:eastAsia="Times New Roman"/>
          <w:b/>
          <w:sz w:val="32"/>
        </w:rPr>
        <w:t>Video Demonstration Script</w:t>
      </w:r>
    </w:p>
    <w:p>
      <w:pPr>
        <w:spacing w:line="276" w:lineRule="auto" w:after="280"/>
        <w:jc w:val="center"/>
      </w:pPr>
      <w:r>
        <w:rPr>
          <w:rFonts w:ascii="Times New Roman" w:hAnsi="Times New Roman" w:eastAsia="Times New Roman"/>
          <w:b w:val="0"/>
          <w:sz w:val="24"/>
        </w:rPr>
        <w:t>Duration: 3-5 minutes</w:t>
      </w:r>
    </w:p>
    <w:tbl>
      <w:tblPr>
        <w:tblW w:type="auto" w:w="0"/>
        <w:jc w:val="center"/>
        <w:tblLook w:firstColumn="1" w:firstRow="1" w:lastColumn="0" w:lastRow="0" w:noHBand="0" w:noVBand="1" w:val="04A0"/>
      </w:tblPr>
      <w:tblGrid>
        <w:gridCol w:w="4819"/>
        <w:gridCol w:w="4819"/>
      </w:tblGrid>
      <w:tr>
        <w:tc>
          <w:tcPr>
            <w:tcW w:type="dxa" w:w="481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sz w:val="24"/>
              </w:rPr>
              <w:t>Student Name</w:t>
            </w:r>
          </w:p>
        </w:tc>
        <w:tc>
          <w:tcPr>
            <w:tcW w:type="dxa" w:w="481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[Your Name]</w:t>
            </w:r>
          </w:p>
        </w:tc>
      </w:tr>
      <w:tr>
        <w:tc>
          <w:tcPr>
            <w:tcW w:type="dxa" w:w="481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sz w:val="24"/>
              </w:rPr>
              <w:t>Student ID</w:t>
            </w:r>
          </w:p>
        </w:tc>
        <w:tc>
          <w:tcPr>
            <w:tcW w:type="dxa" w:w="481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[Your Student ID]</w:t>
            </w:r>
          </w:p>
        </w:tc>
      </w:tr>
      <w:tr>
        <w:tc>
          <w:tcPr>
            <w:tcW w:type="dxa" w:w="481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sz w:val="24"/>
              </w:rPr>
              <w:t>Application</w:t>
            </w:r>
          </w:p>
        </w:tc>
        <w:tc>
          <w:tcPr>
            <w:tcW w:type="dxa" w:w="481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Abu Fashion Store</w:t>
            </w:r>
          </w:p>
        </w:tc>
      </w:tr>
      <w:tr>
        <w:tc>
          <w:tcPr>
            <w:tcW w:type="dxa" w:w="481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sz w:val="24"/>
              </w:rPr>
              <w:t>Recording Device</w:t>
            </w:r>
          </w:p>
        </w:tc>
        <w:tc>
          <w:tcPr>
            <w:tcW w:type="dxa" w:w="481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Android emulator or physical Android device</w:t>
            </w:r>
          </w:p>
        </w:tc>
      </w:tr>
    </w:tbl>
    <w:p/>
    <w:p>
      <w:pPr>
        <w:spacing w:line="276" w:lineRule="auto" w:after="80"/>
      </w:pPr>
      <w:r>
        <w:rPr>
          <w:rFonts w:ascii="Times New Roman" w:hAnsi="Times New Roman" w:eastAsia="Times New Roman"/>
          <w:b/>
          <w:sz w:val="24"/>
        </w:rPr>
        <w:t>Recording Notes</w:t>
      </w:r>
    </w:p>
    <w:p>
      <w:pPr>
        <w:pStyle w:val="ListBullet"/>
        <w:spacing w:line="276" w:lineRule="auto"/>
      </w:pPr>
      <w:r>
        <w:rPr>
          <w:rFonts w:ascii="Times New Roman" w:hAnsi="Times New Roman" w:eastAsia="Times New Roman"/>
          <w:b w:val="0"/>
          <w:sz w:val="24"/>
        </w:rPr>
        <w:t>Record the phone screen while the app is running from Android Studio, Flutter, or an installed APK.</w:t>
      </w:r>
    </w:p>
    <w:p>
      <w:pPr>
        <w:pStyle w:val="ListBullet"/>
        <w:spacing w:line="276" w:lineRule="auto"/>
      </w:pPr>
      <w:r>
        <w:rPr>
          <w:rFonts w:ascii="Times New Roman" w:hAnsi="Times New Roman" w:eastAsia="Times New Roman"/>
          <w:b w:val="0"/>
          <w:sz w:val="24"/>
        </w:rPr>
        <w:t>Speak slowly and clearly. Keep the demonstration between 3 and 5 minutes.</w:t>
      </w:r>
    </w:p>
    <w:p>
      <w:pPr>
        <w:pStyle w:val="ListBullet"/>
        <w:spacing w:line="276" w:lineRule="auto"/>
      </w:pPr>
      <w:r>
        <w:rPr>
          <w:rFonts w:ascii="Times New Roman" w:hAnsi="Times New Roman" w:eastAsia="Times New Roman"/>
          <w:b w:val="0"/>
          <w:sz w:val="24"/>
        </w:rPr>
        <w:t>Before recording, prepare a test email, password, and a few products in the cart.</w:t>
      </w:r>
    </w:p>
    <w:p>
      <w:pPr>
        <w:pStyle w:val="ListBullet"/>
        <w:spacing w:line="276" w:lineRule="auto"/>
      </w:pPr>
      <w:r>
        <w:rPr>
          <w:rFonts w:ascii="Times New Roman" w:hAnsi="Times New Roman" w:eastAsia="Times New Roman"/>
          <w:b w:val="0"/>
          <w:sz w:val="24"/>
        </w:rPr>
        <w:t>If Firebase Console is shown, hide private keys and sensitive project credentials.</w:t>
      </w:r>
    </w:p>
    <w:p>
      <w:pPr>
        <w:spacing w:line="276" w:lineRule="auto" w:after="160"/>
      </w:pPr>
      <w:r>
        <w:rPr>
          <w:rFonts w:ascii="Times New Roman" w:hAnsi="Times New Roman" w:eastAsia="Times New Roman"/>
          <w:b/>
          <w:sz w:val="28"/>
        </w:rPr>
        <w:t>Main Video Script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D9EAD3"/>
            <w:vAlign w:val="top"/>
          </w:tcPr>
          <w:p>
            <w:pPr>
              <w:spacing w:line="276" w:lineRule="auto" w:after="40"/>
            </w:pPr>
            <w:r>
              <w:rPr>
                <w:rFonts w:ascii="Times New Roman" w:hAnsi="Times New Roman" w:eastAsia="Times New Roman"/>
                <w:b w:val="0"/>
                <w:sz w:val="24"/>
              </w:rPr>
            </w:r>
            <w:r>
              <w:rPr>
                <w:rFonts w:ascii="Times New Roman" w:hAnsi="Times New Roman" w:eastAsia="Times New Roman"/>
                <w:b/>
                <w:sz w:val="24"/>
              </w:rPr>
              <w:t>Time</w:t>
            </w:r>
          </w:p>
        </w:tc>
        <w:tc>
          <w:tcPr>
            <w:tcW w:type="dxa" w:w="2409"/>
            <w:shd w:fill="D9EAD3"/>
            <w:vAlign w:val="top"/>
          </w:tcPr>
          <w:p>
            <w:pPr>
              <w:spacing w:line="276" w:lineRule="auto" w:after="40"/>
            </w:pPr>
            <w:r>
              <w:rPr>
                <w:rFonts w:ascii="Times New Roman" w:hAnsi="Times New Roman" w:eastAsia="Times New Roman"/>
                <w:b w:val="0"/>
                <w:sz w:val="24"/>
              </w:rPr>
            </w:r>
            <w:r>
              <w:rPr>
                <w:rFonts w:ascii="Times New Roman" w:hAnsi="Times New Roman" w:eastAsia="Times New Roman"/>
                <w:b/>
                <w:sz w:val="24"/>
              </w:rPr>
              <w:t>Section</w:t>
            </w:r>
          </w:p>
        </w:tc>
        <w:tc>
          <w:tcPr>
            <w:tcW w:type="dxa" w:w="2409"/>
            <w:shd w:fill="D9EAD3"/>
            <w:vAlign w:val="top"/>
          </w:tcPr>
          <w:p>
            <w:pPr>
              <w:spacing w:line="276" w:lineRule="auto" w:after="40"/>
            </w:pPr>
            <w:r>
              <w:rPr>
                <w:rFonts w:ascii="Times New Roman" w:hAnsi="Times New Roman" w:eastAsia="Times New Roman"/>
                <w:b w:val="0"/>
                <w:sz w:val="24"/>
              </w:rPr>
            </w:r>
            <w:r>
              <w:rPr>
                <w:rFonts w:ascii="Times New Roman" w:hAnsi="Times New Roman" w:eastAsia="Times New Roman"/>
                <w:b/>
                <w:sz w:val="24"/>
              </w:rPr>
              <w:t>What to Show</w:t>
            </w:r>
          </w:p>
        </w:tc>
        <w:tc>
          <w:tcPr>
            <w:tcW w:type="dxa" w:w="2409"/>
            <w:shd w:fill="D9EAD3"/>
            <w:vAlign w:val="top"/>
          </w:tcPr>
          <w:p>
            <w:pPr>
              <w:spacing w:line="276" w:lineRule="auto" w:after="40"/>
            </w:pPr>
            <w:r>
              <w:rPr>
                <w:rFonts w:ascii="Times New Roman" w:hAnsi="Times New Roman" w:eastAsia="Times New Roman"/>
                <w:b w:val="0"/>
                <w:sz w:val="24"/>
              </w:rPr>
            </w:r>
            <w:r>
              <w:rPr>
                <w:rFonts w:ascii="Times New Roman" w:hAnsi="Times New Roman" w:eastAsia="Times New Roman"/>
                <w:b/>
                <w:sz w:val="24"/>
              </w:rPr>
              <w:t>Voice Script</w:t>
            </w:r>
          </w:p>
        </w:tc>
      </w:tr>
      <w:tr>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0:00-0:20</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Student introduction</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Show yourself briefly or show title slide with app name.</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Hello, my name is [Your Name], student ID [Your Student ID]. Today I am demonstrating my mobile application called Abu Fashion Store. This is an online fashion shopping app developed using Flutter and Firebase. In this video, I will show the main features including registration, login, product browsing, cart and checkout, order history, Firebase integration, and running the app on a device or emulator.</w:t>
            </w:r>
          </w:p>
        </w:tc>
      </w:tr>
      <w:tr>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0:20-0:45</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Application overview</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Open the app on the emulator or phone. Show the login screen and app logo.</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This is the Abu Fashion Store application. The purpose of the app is to let customers browse fashion products, add items to a cart, place an order, and view past orders. The app includes categories for men, women, kids, and accessories. It uses a clean mobile interface with product images, category filters, and simple navigation.</w:t>
            </w:r>
          </w:p>
        </w:tc>
      </w:tr>
      <w:tr>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0:45-1:25</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Login and register</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Show sign up screen, fill sample details, then show login screen. Use test data.</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First, I will demonstrate the registration and login process. On the sign up screen, the user enters full name, email address, phone number, password, and confirm password. The app validates the fields before creating an account. After registration, the user can log in using email and password. Firebase Authentication is used to manage user accounts. There is also a forgot password option that sends a reset email to the user.</w:t>
            </w:r>
          </w:p>
        </w:tc>
      </w:tr>
      <w:tr>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1:25-2:10</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Product browsing</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Navigate to Home and Products screens. Tap categories and search.</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After login, the user reaches the home screen. Here we can see a welcome message, search option, category buttons, and featured products. If I open the products page, I can browse all products in a grid layout. The user can filter products by category such as men, women, kids, and accessories. The search bar helps find products quickly by name or category. Product images are loaded from network URLs and displayed in product cards.</w:t>
            </w:r>
          </w:p>
        </w:tc>
      </w:tr>
      <w:tr>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2:10-2:50</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Product detail and cart</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Open a product, select size, add to cart, update quantity.</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When a product is selected, the detail screen shows the product image, name, price, rating, description, and available sizes. The user must select a size before adding the item to the cart. After adding the item, the cart screen shows the selected product, size, quantity, and price. The user can increase quantity, decrease quantity, remove items, and view subtotal, shipping, and total amount.</w:t>
            </w:r>
          </w:p>
        </w:tc>
      </w:tr>
      <w:tr>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2:50-3:30</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Checkout</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Open checkout, fill delivery details, choose payment method, place order.</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Next, I will demonstrate checkout. The checkout page collects delivery information such as name, phone number, address, city, and ZIP code. It also allows the user to choose a payment method, such as credit or debit card, or cash on delivery. The order summary displays subtotal, shipping, and total. When I tap Place Order, the app creates an order and stores it in Firestore under the current user account.</w:t>
            </w:r>
          </w:p>
        </w:tc>
      </w:tr>
      <w:tr>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3:30-4:00</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Order confirmation and order history</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Show order success screen, then open Profile and Order History.</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After the order is placed, the confirmation screen displays the order number, order date, estimated delivery date, payment method, delivery details, and total paid. The cart is cleared after a successful order. From the profile page, the user can open order history and view previous orders. Each order card shows the order number, date, status, total amount, payment method, item count, delivery details, and ordered items.</w:t>
            </w:r>
          </w:p>
        </w:tc>
      </w:tr>
      <w:tr>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4:00-4:35</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Firebase integration</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Show Firebase files or Firebase Console if available. Otherwise show code folders.</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This app is integrated with Firebase. Firebase Authentication handles registration, login, logout, password reset, and account deletion. Cloud Firestore stores user profiles, product data, and orders. The products collection is readable by users, while user profiles and orders are protected so only the account owner can access them. The app also has a local product catalog as a fallback if Firestore is not available.</w:t>
            </w:r>
          </w:p>
        </w:tc>
      </w:tr>
      <w:tr>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4:35-4:55</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Run on device or emulator</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Show emulator/device running the app, or Android Studio run target.</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The application is running on an Android emulator or physical Android device. I also built a release APK for testing and installation. This shows that the Flutter project can be compiled and executed as a real mobile application.</w:t>
            </w:r>
          </w:p>
        </w:tc>
      </w:tr>
      <w:tr>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4:55-5:00</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Closing</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Return to home screen or title screen.</w:t>
            </w:r>
          </w:p>
        </w:tc>
        <w:tc>
          <w:tcPr>
            <w:tcW w:type="dxa" w:w="2409"/>
            <w:vAlign w:val="top"/>
          </w:tcPr>
          <w:p>
            <w:pPr>
              <w:spacing w:line="276" w:lineRule="auto" w:after="40"/>
            </w:pPr>
            <w:r>
              <w:rPr>
                <w:rFonts w:ascii="Times New Roman" w:hAnsi="Times New Roman" w:eastAsia="Times New Roman"/>
                <w:b w:val="0"/>
                <w:sz w:val="24"/>
              </w:rPr>
            </w:r>
            <w:r>
              <w:rPr>
                <w:rFonts w:ascii="Times New Roman" w:hAnsi="Times New Roman" w:eastAsia="Times New Roman"/>
                <w:b w:val="0"/>
                <w:sz w:val="24"/>
              </w:rPr>
              <w:t>In conclusion, Abu Fashion Store demonstrates a complete mobile shopping workflow with authentication, product browsing, cart, checkout, order history, and Firebase backend support. Thank you for watching my demonstration.</w:t>
            </w:r>
          </w:p>
        </w:tc>
      </w:tr>
    </w:tbl>
    <w:p>
      <w:r>
        <w:br w:type="page"/>
      </w:r>
    </w:p>
    <w:p>
      <w:pPr>
        <w:spacing w:line="276" w:lineRule="auto" w:after="160"/>
      </w:pPr>
      <w:r>
        <w:rPr>
          <w:rFonts w:ascii="Times New Roman" w:hAnsi="Times New Roman" w:eastAsia="Times New Roman"/>
          <w:b/>
          <w:sz w:val="28"/>
        </w:rPr>
        <w:t>Video Checklist</w:t>
      </w:r>
    </w:p>
    <w:p>
      <w:pPr>
        <w:pStyle w:val="ListBullet"/>
        <w:spacing w:line="276" w:lineRule="auto"/>
      </w:pPr>
      <w:r>
        <w:rPr>
          <w:rFonts w:ascii="Times New Roman" w:hAnsi="Times New Roman" w:eastAsia="Times New Roman"/>
          <w:b w:val="0"/>
          <w:sz w:val="24"/>
        </w:rPr>
        <w:t>Student introduction included.</w:t>
      </w:r>
    </w:p>
    <w:p>
      <w:pPr>
        <w:pStyle w:val="ListBullet"/>
        <w:spacing w:line="276" w:lineRule="auto"/>
      </w:pPr>
      <w:r>
        <w:rPr>
          <w:rFonts w:ascii="Times New Roman" w:hAnsi="Times New Roman" w:eastAsia="Times New Roman"/>
          <w:b w:val="0"/>
          <w:sz w:val="24"/>
        </w:rPr>
        <w:t>Application overview shown from the running app.</w:t>
      </w:r>
    </w:p>
    <w:p>
      <w:pPr>
        <w:pStyle w:val="ListBullet"/>
        <w:spacing w:line="276" w:lineRule="auto"/>
      </w:pPr>
      <w:r>
        <w:rPr>
          <w:rFonts w:ascii="Times New Roman" w:hAnsi="Times New Roman" w:eastAsia="Times New Roman"/>
          <w:b w:val="0"/>
          <w:sz w:val="24"/>
        </w:rPr>
        <w:t>Login and register screens demonstrated.</w:t>
      </w:r>
    </w:p>
    <w:p>
      <w:pPr>
        <w:pStyle w:val="ListBullet"/>
        <w:spacing w:line="276" w:lineRule="auto"/>
      </w:pPr>
      <w:r>
        <w:rPr>
          <w:rFonts w:ascii="Times New Roman" w:hAnsi="Times New Roman" w:eastAsia="Times New Roman"/>
          <w:b w:val="0"/>
          <w:sz w:val="24"/>
        </w:rPr>
        <w:t>Product browsing, search, and category filtering demonstrated.</w:t>
      </w:r>
    </w:p>
    <w:p>
      <w:pPr>
        <w:pStyle w:val="ListBullet"/>
        <w:spacing w:line="276" w:lineRule="auto"/>
      </w:pPr>
      <w:r>
        <w:rPr>
          <w:rFonts w:ascii="Times New Roman" w:hAnsi="Times New Roman" w:eastAsia="Times New Roman"/>
          <w:b w:val="0"/>
          <w:sz w:val="24"/>
        </w:rPr>
        <w:t>Cart, quantity controls, checkout form, and payment method shown.</w:t>
      </w:r>
    </w:p>
    <w:p>
      <w:pPr>
        <w:pStyle w:val="ListBullet"/>
        <w:spacing w:line="276" w:lineRule="auto"/>
      </w:pPr>
      <w:r>
        <w:rPr>
          <w:rFonts w:ascii="Times New Roman" w:hAnsi="Times New Roman" w:eastAsia="Times New Roman"/>
          <w:b w:val="0"/>
          <w:sz w:val="24"/>
        </w:rPr>
        <w:t>Order confirmation and order history shown.</w:t>
      </w:r>
    </w:p>
    <w:p>
      <w:pPr>
        <w:pStyle w:val="ListBullet"/>
        <w:spacing w:line="276" w:lineRule="auto"/>
      </w:pPr>
      <w:r>
        <w:rPr>
          <w:rFonts w:ascii="Times New Roman" w:hAnsi="Times New Roman" w:eastAsia="Times New Roman"/>
          <w:b w:val="0"/>
          <w:sz w:val="24"/>
        </w:rPr>
        <w:t>Firebase Authentication and Cloud Firestore integration explained.</w:t>
      </w:r>
    </w:p>
    <w:p>
      <w:pPr>
        <w:pStyle w:val="ListBullet"/>
        <w:spacing w:line="276" w:lineRule="auto"/>
      </w:pPr>
      <w:r>
        <w:rPr>
          <w:rFonts w:ascii="Times New Roman" w:hAnsi="Times New Roman" w:eastAsia="Times New Roman"/>
          <w:b w:val="0"/>
          <w:sz w:val="24"/>
        </w:rPr>
        <w:t>App shown running on an Android emulator or physical device.</w:t>
      </w:r>
    </w:p>
    <w:p>
      <w:pPr>
        <w:pStyle w:val="ListBullet"/>
        <w:spacing w:line="276" w:lineRule="auto"/>
      </w:pPr>
      <w:r>
        <w:rPr>
          <w:rFonts w:ascii="Times New Roman" w:hAnsi="Times New Roman" w:eastAsia="Times New Roman"/>
          <w:b w:val="0"/>
          <w:sz w:val="24"/>
        </w:rPr>
        <w:t>Final video duration kept between 3 and 5 minutes.</w:t>
      </w:r>
    </w:p>
    <w:p>
      <w:pPr>
        <w:spacing w:line="276" w:lineRule="auto" w:after="120"/>
      </w:pPr>
      <w:r>
        <w:rPr>
          <w:rFonts w:ascii="Times New Roman" w:hAnsi="Times New Roman" w:eastAsia="Times New Roman"/>
          <w:b/>
          <w:sz w:val="28"/>
        </w:rPr>
        <w:t>Short Backup Script</w:t>
      </w:r>
    </w:p>
    <w:p>
      <w:pPr>
        <w:spacing w:line="276" w:lineRule="auto" w:after="120"/>
      </w:pPr>
      <w:r>
        <w:rPr>
          <w:rFonts w:ascii="Times New Roman" w:hAnsi="Times New Roman" w:eastAsia="Times New Roman"/>
          <w:b w:val="0"/>
          <w:sz w:val="24"/>
        </w:rPr>
        <w:t>Hello, my name is [Your Name], and this is my Abu Fashion Store mobile application. It is an online fashion shopping app built with Flutter and Firebase. Users can register, log in, browse products by category, search products, view product details, select a size, add products to the cart, and complete checkout. The checkout process collects delivery details and payment method, then stores the order in Cloud Firestore. After placing an order, the app shows an order confirmation page and the order can be viewed later in the order history screen. Firebase Authentication manages user accounts, while Firestore stores users, products, and orders with security rules to protect customer data. The app is running on an Android emulator or device, and a release APK has been built for installation and testing. Thank you.</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0"/>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val="0"/>
        <w:sz w:val="20"/>
      </w:rPr>
      <w:t>Abu Fashion Store - Video Demonstration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76"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276"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