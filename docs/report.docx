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p>
    <w:p>
      <w:pPr>
        <w:spacing w:line="360" w:lineRule="auto"/>
      </w:pPr>
    </w:p>
    <w:p>
      <w:pPr>
        <w:spacing w:line="360" w:lineRule="auto"/>
      </w:pPr>
    </w:p>
    <w:p>
      <w:pPr>
        <w:spacing w:line="360" w:lineRule="auto"/>
      </w:pPr>
    </w:p>
    <w:p>
      <w:pPr>
        <w:spacing w:line="360" w:lineRule="auto"/>
        <w:jc w:val="center"/>
      </w:pPr>
      <w:r>
        <w:rPr>
          <w:rFonts w:ascii="Times New Roman" w:hAnsi="Times New Roman" w:eastAsia="Times New Roman"/>
          <w:b/>
          <w:sz w:val="48"/>
        </w:rPr>
        <w:t>Abu Fashion Store</w:t>
      </w:r>
    </w:p>
    <w:p>
      <w:pPr>
        <w:spacing w:line="360" w:lineRule="auto"/>
        <w:jc w:val="center"/>
      </w:pPr>
      <w:r>
        <w:rPr>
          <w:rFonts w:ascii="Times New Roman" w:hAnsi="Times New Roman" w:eastAsia="Times New Roman"/>
          <w:b/>
          <w:sz w:val="36"/>
        </w:rPr>
        <w:t>Technical Report</w:t>
      </w:r>
    </w:p>
    <w:p>
      <w:pPr>
        <w:spacing w:line="360" w:lineRule="auto"/>
      </w:pPr>
    </w:p>
    <w:p>
      <w:pPr>
        <w:spacing w:line="360" w:lineRule="auto"/>
        <w:jc w:val="center"/>
      </w:pPr>
      <w:r>
        <w:rPr>
          <w:rFonts w:ascii="Times New Roman" w:hAnsi="Times New Roman" w:eastAsia="Times New Roman"/>
          <w:sz w:val="28"/>
        </w:rPr>
        <w:t>Online Fashion Shopping Mobile Application</w:t>
      </w:r>
    </w:p>
    <w:p>
      <w:pPr>
        <w:spacing w:line="360" w:lineRule="auto"/>
      </w:pPr>
    </w:p>
    <w:p>
      <w:pPr>
        <w:spacing w:line="360" w:lineRule="auto"/>
      </w:pPr>
    </w:p>
    <w:p>
      <w:pPr>
        <w:spacing w:line="360" w:lineRule="auto"/>
      </w:pPr>
    </w:p>
    <w:tbl>
      <w:tblPr>
        <w:tblW w:type="auto" w:w="0"/>
        <w:jc w:val="center"/>
        <w:tblLook w:firstColumn="1" w:firstRow="1" w:lastColumn="0" w:lastRow="0" w:noHBand="0" w:noVBand="1" w:val="04A0"/>
      </w:tblPr>
      <w:tblGrid>
        <w:gridCol w:w="4513"/>
        <w:gridCol w:w="4513"/>
      </w:tblGrid>
      <w:tr>
        <w:tc>
          <w:tcPr>
            <w:tcW w:type="dxa" w:w="4513"/>
            <w:vAlign w:val="center"/>
            <w:tcBorders>
              <w:top w:val="nil"/>
              <w:left w:val="nil"/>
              <w:bottom w:val="nil"/>
              <w:right w:val="nil"/>
            </w:tcBorders>
          </w:tcPr>
          <w:p>
            <w:pPr>
              <w:spacing w:line="360" w:lineRule="auto" w:after="0"/>
            </w:pPr>
            <w:r>
              <w:rPr>
                <w:rFonts w:ascii="Times New Roman" w:hAnsi="Times New Roman" w:eastAsia="Times New Roman"/>
                <w:sz w:val="24"/>
              </w:rPr>
            </w:r>
            <w:r>
              <w:rPr>
                <w:rFonts w:ascii="Times New Roman" w:hAnsi="Times New Roman" w:eastAsia="Times New Roman"/>
                <w:b/>
                <w:sz w:val="24"/>
              </w:rPr>
              <w:t>Student Name</w:t>
            </w:r>
          </w:p>
        </w:tc>
        <w:tc>
          <w:tcPr>
            <w:tcW w:type="dxa" w:w="4513"/>
            <w:vAlign w:val="center"/>
            <w:tcBorders>
              <w:top w:val="nil"/>
              <w:left w:val="nil"/>
              <w:bottom w:val="nil"/>
              <w:right w:val="nil"/>
            </w:tcBorders>
          </w:tcPr>
          <w:p>
            <w:pPr>
              <w:spacing w:line="360" w:lineRule="auto" w:after="0"/>
            </w:pPr>
            <w:r>
              <w:rPr>
                <w:rFonts w:ascii="Times New Roman" w:hAnsi="Times New Roman" w:eastAsia="Times New Roman"/>
                <w:sz w:val="24"/>
              </w:rPr>
            </w:r>
            <w:r>
              <w:rPr>
                <w:rFonts w:ascii="Times New Roman" w:hAnsi="Times New Roman" w:eastAsia="Times New Roman"/>
                <w:b w:val="0"/>
                <w:sz w:val="24"/>
              </w:rPr>
              <w:t>[Your Name]</w:t>
            </w:r>
          </w:p>
        </w:tc>
      </w:tr>
      <w:tr>
        <w:tc>
          <w:tcPr>
            <w:tcW w:type="dxa" w:w="4513"/>
            <w:vAlign w:val="center"/>
            <w:tcBorders>
              <w:top w:val="nil"/>
              <w:left w:val="nil"/>
              <w:bottom w:val="nil"/>
              <w:right w:val="nil"/>
            </w:tcBorders>
          </w:tcPr>
          <w:p>
            <w:pPr>
              <w:spacing w:line="360" w:lineRule="auto" w:after="0"/>
            </w:pPr>
            <w:r>
              <w:rPr>
                <w:rFonts w:ascii="Times New Roman" w:hAnsi="Times New Roman" w:eastAsia="Times New Roman"/>
                <w:sz w:val="24"/>
              </w:rPr>
            </w:r>
            <w:r>
              <w:rPr>
                <w:rFonts w:ascii="Times New Roman" w:hAnsi="Times New Roman" w:eastAsia="Times New Roman"/>
                <w:b/>
                <w:sz w:val="24"/>
              </w:rPr>
              <w:t>Student ID</w:t>
            </w:r>
          </w:p>
        </w:tc>
        <w:tc>
          <w:tcPr>
            <w:tcW w:type="dxa" w:w="4513"/>
            <w:vAlign w:val="center"/>
            <w:tcBorders>
              <w:top w:val="nil"/>
              <w:left w:val="nil"/>
              <w:bottom w:val="nil"/>
              <w:right w:val="nil"/>
            </w:tcBorders>
          </w:tcPr>
          <w:p>
            <w:pPr>
              <w:spacing w:line="360" w:lineRule="auto" w:after="0"/>
            </w:pPr>
            <w:r>
              <w:rPr>
                <w:rFonts w:ascii="Times New Roman" w:hAnsi="Times New Roman" w:eastAsia="Times New Roman"/>
                <w:sz w:val="24"/>
              </w:rPr>
            </w:r>
            <w:r>
              <w:rPr>
                <w:rFonts w:ascii="Times New Roman" w:hAnsi="Times New Roman" w:eastAsia="Times New Roman"/>
                <w:b w:val="0"/>
                <w:sz w:val="24"/>
              </w:rPr>
              <w:t>[Your Student ID]</w:t>
            </w:r>
          </w:p>
        </w:tc>
      </w:tr>
      <w:tr>
        <w:tc>
          <w:tcPr>
            <w:tcW w:type="dxa" w:w="4513"/>
            <w:vAlign w:val="center"/>
            <w:tcBorders>
              <w:top w:val="nil"/>
              <w:left w:val="nil"/>
              <w:bottom w:val="nil"/>
              <w:right w:val="nil"/>
            </w:tcBorders>
          </w:tcPr>
          <w:p>
            <w:pPr>
              <w:spacing w:line="360" w:lineRule="auto" w:after="0"/>
            </w:pPr>
            <w:r>
              <w:rPr>
                <w:rFonts w:ascii="Times New Roman" w:hAnsi="Times New Roman" w:eastAsia="Times New Roman"/>
                <w:sz w:val="24"/>
              </w:rPr>
            </w:r>
            <w:r>
              <w:rPr>
                <w:rFonts w:ascii="Times New Roman" w:hAnsi="Times New Roman" w:eastAsia="Times New Roman"/>
                <w:b/>
                <w:sz w:val="24"/>
              </w:rPr>
              <w:t>Module</w:t>
            </w:r>
          </w:p>
        </w:tc>
        <w:tc>
          <w:tcPr>
            <w:tcW w:type="dxa" w:w="4513"/>
            <w:vAlign w:val="center"/>
            <w:tcBorders>
              <w:top w:val="nil"/>
              <w:left w:val="nil"/>
              <w:bottom w:val="nil"/>
              <w:right w:val="nil"/>
            </w:tcBorders>
          </w:tcPr>
          <w:p>
            <w:pPr>
              <w:spacing w:line="360" w:lineRule="auto" w:after="0"/>
            </w:pPr>
            <w:r>
              <w:rPr>
                <w:rFonts w:ascii="Times New Roman" w:hAnsi="Times New Roman" w:eastAsia="Times New Roman"/>
                <w:sz w:val="24"/>
              </w:rPr>
            </w:r>
            <w:r>
              <w:rPr>
                <w:rFonts w:ascii="Times New Roman" w:hAnsi="Times New Roman" w:eastAsia="Times New Roman"/>
                <w:b w:val="0"/>
                <w:sz w:val="24"/>
              </w:rPr>
              <w:t>[Module Name]</w:t>
            </w:r>
          </w:p>
        </w:tc>
      </w:tr>
      <w:tr>
        <w:tc>
          <w:tcPr>
            <w:tcW w:type="dxa" w:w="4513"/>
            <w:vAlign w:val="center"/>
            <w:tcBorders>
              <w:top w:val="nil"/>
              <w:left w:val="nil"/>
              <w:bottom w:val="nil"/>
              <w:right w:val="nil"/>
            </w:tcBorders>
          </w:tcPr>
          <w:p>
            <w:pPr>
              <w:spacing w:line="360" w:lineRule="auto" w:after="0"/>
            </w:pPr>
            <w:r>
              <w:rPr>
                <w:rFonts w:ascii="Times New Roman" w:hAnsi="Times New Roman" w:eastAsia="Times New Roman"/>
                <w:sz w:val="24"/>
              </w:rPr>
            </w:r>
            <w:r>
              <w:rPr>
                <w:rFonts w:ascii="Times New Roman" w:hAnsi="Times New Roman" w:eastAsia="Times New Roman"/>
                <w:b/>
                <w:sz w:val="24"/>
              </w:rPr>
              <w:t>Lecturer</w:t>
            </w:r>
          </w:p>
        </w:tc>
        <w:tc>
          <w:tcPr>
            <w:tcW w:type="dxa" w:w="4513"/>
            <w:vAlign w:val="center"/>
            <w:tcBorders>
              <w:top w:val="nil"/>
              <w:left w:val="nil"/>
              <w:bottom w:val="nil"/>
              <w:right w:val="nil"/>
            </w:tcBorders>
          </w:tcPr>
          <w:p>
            <w:pPr>
              <w:spacing w:line="360" w:lineRule="auto" w:after="0"/>
            </w:pPr>
            <w:r>
              <w:rPr>
                <w:rFonts w:ascii="Times New Roman" w:hAnsi="Times New Roman" w:eastAsia="Times New Roman"/>
                <w:sz w:val="24"/>
              </w:rPr>
            </w:r>
            <w:r>
              <w:rPr>
                <w:rFonts w:ascii="Times New Roman" w:hAnsi="Times New Roman" w:eastAsia="Times New Roman"/>
                <w:b w:val="0"/>
                <w:sz w:val="24"/>
              </w:rPr>
              <w:t>[Lecturer Name]</w:t>
            </w:r>
          </w:p>
        </w:tc>
      </w:tr>
      <w:tr>
        <w:tc>
          <w:tcPr>
            <w:tcW w:type="dxa" w:w="4513"/>
            <w:vAlign w:val="center"/>
            <w:tcBorders>
              <w:top w:val="nil"/>
              <w:left w:val="nil"/>
              <w:bottom w:val="nil"/>
              <w:right w:val="nil"/>
            </w:tcBorders>
          </w:tcPr>
          <w:p>
            <w:pPr>
              <w:spacing w:line="360" w:lineRule="auto" w:after="0"/>
            </w:pPr>
            <w:r>
              <w:rPr>
                <w:rFonts w:ascii="Times New Roman" w:hAnsi="Times New Roman" w:eastAsia="Times New Roman"/>
                <w:sz w:val="24"/>
              </w:rPr>
            </w:r>
            <w:r>
              <w:rPr>
                <w:rFonts w:ascii="Times New Roman" w:hAnsi="Times New Roman" w:eastAsia="Times New Roman"/>
                <w:b/>
                <w:sz w:val="24"/>
              </w:rPr>
              <w:t>Submission Date</w:t>
            </w:r>
          </w:p>
        </w:tc>
        <w:tc>
          <w:tcPr>
            <w:tcW w:type="dxa" w:w="4513"/>
            <w:vAlign w:val="center"/>
            <w:tcBorders>
              <w:top w:val="nil"/>
              <w:left w:val="nil"/>
              <w:bottom w:val="nil"/>
              <w:right w:val="nil"/>
            </w:tcBorders>
          </w:tcPr>
          <w:p>
            <w:pPr>
              <w:spacing w:line="360" w:lineRule="auto" w:after="0"/>
            </w:pPr>
            <w:r>
              <w:rPr>
                <w:rFonts w:ascii="Times New Roman" w:hAnsi="Times New Roman" w:eastAsia="Times New Roman"/>
                <w:sz w:val="24"/>
              </w:rPr>
            </w:r>
            <w:r>
              <w:rPr>
                <w:rFonts w:ascii="Times New Roman" w:hAnsi="Times New Roman" w:eastAsia="Times New Roman"/>
                <w:b w:val="0"/>
                <w:sz w:val="24"/>
              </w:rPr>
              <w:t>20 May 2026</w:t>
            </w:r>
          </w:p>
        </w:tc>
      </w:tr>
    </w:tbl>
    <w:p>
      <w:pPr>
        <w:spacing w:line="360" w:lineRule="auto"/>
        <w:sectPr>
          <w:pgSz w:w="11906" w:h="16838"/>
          <w:pgMar w:top="1440" w:right="1440" w:bottom="1440" w:left="1440" w:header="720" w:footer="720" w:gutter="0"/>
          <w:cols w:space="720"/>
          <w:docGrid w:linePitch="360"/>
        </w:sectPr>
      </w:pPr>
    </w:p>
    <w:p>
      <w:pPr>
        <w:spacing w:line="360" w:lineRule="auto" w:after="100"/>
      </w:pPr>
      <w:r>
        <w:rPr>
          <w:rFonts w:ascii="Times New Roman" w:hAnsi="Times New Roman" w:eastAsia="Times New Roman"/>
          <w:sz w:val="24"/>
        </w:rPr>
        <w:t>This report describes the Abu Fashion Store mobile application, its design, architecture, database structure, implementation, testing, and future improvement opportunities. The document follows the required university technical report structure and is prepared in A4 format using Times New Roman, size 12, with 1.5 line spacing.</w:t>
      </w:r>
    </w:p>
    <w:p>
      <w:pPr>
        <w:pStyle w:val="Heading1"/>
        <w:spacing w:line="360" w:lineRule="auto"/>
      </w:pPr>
      <w:r>
        <w:rPr>
          <w:rFonts w:ascii="Times New Roman" w:hAnsi="Times New Roman" w:eastAsia="Times New Roman"/>
          <w:sz w:val="24"/>
        </w:rPr>
        <w:t>1. Introduction</w:t>
      </w:r>
    </w:p>
    <w:p>
      <w:pPr>
        <w:spacing w:line="360" w:lineRule="auto" w:after="100"/>
      </w:pPr>
      <w:r>
        <w:rPr>
          <w:rFonts w:ascii="Times New Roman" w:hAnsi="Times New Roman" w:eastAsia="Times New Roman"/>
          <w:sz w:val="24"/>
        </w:rPr>
        <w:t>Abu Fashion Store is a Flutter-based online fashion shopping application developed to support product browsing, user authentication, cart management, checkout, and order history. The application focuses on a simple mobile shopping experience for fashion categories such as men, women, kids, and accessories. It combines a polished user interface with Firebase services to demonstrate a practical e-commerce workflow suitable for a mobile application development project.</w:t>
      </w:r>
    </w:p>
    <w:p>
      <w:pPr>
        <w:spacing w:line="360" w:lineRule="auto" w:after="100"/>
      </w:pPr>
      <w:r>
        <w:rPr>
          <w:rFonts w:ascii="Times New Roman" w:hAnsi="Times New Roman" w:eastAsia="Times New Roman"/>
          <w:sz w:val="24"/>
        </w:rPr>
        <w:t>The main objective of the project is to allow customers to create an account, browse fashion products, search or filter by category, view product details, add selected sizes to a cart, place an order, and later view previous orders. The system also includes profile management, password reset, and account deletion features, making it more complete than a basic catalog-only prototype.</w:t>
      </w:r>
    </w:p>
    <w:p>
      <w:pPr>
        <w:pStyle w:val="Heading1"/>
        <w:spacing w:line="360" w:lineRule="auto"/>
      </w:pPr>
      <w:r>
        <w:rPr>
          <w:rFonts w:ascii="Times New Roman" w:hAnsi="Times New Roman" w:eastAsia="Times New Roman"/>
          <w:sz w:val="24"/>
        </w:rPr>
        <w:t>2. System Overview</w:t>
      </w:r>
    </w:p>
    <w:p>
      <w:pPr>
        <w:spacing w:line="360" w:lineRule="auto" w:after="100"/>
      </w:pPr>
      <w:r>
        <w:rPr>
          <w:rFonts w:ascii="Times New Roman" w:hAnsi="Times New Roman" w:eastAsia="Times New Roman"/>
          <w:sz w:val="24"/>
        </w:rPr>
        <w:t>The application is structured as a cross-platform Flutter project. It can run on Android, iOS, web, Windows, macOS, and Linux through Flutter platform folders, while the main implementation is located inside the lib directory. Firebase Authentication is used for sign up, login, logout, password reset, and account deletion. Cloud Firestore stores user profiles, product documents, and user order histories. The app also includes a local product catalog so products remain available if Firestore is unavailable.</w:t>
      </w:r>
    </w:p>
    <w:p>
      <w:pPr>
        <w:pStyle w:val="ListBullet"/>
        <w:spacing w:line="360" w:lineRule="auto" w:after="40"/>
      </w:pPr>
      <w:r>
        <w:rPr>
          <w:rFonts w:ascii="Times New Roman" w:hAnsi="Times New Roman" w:eastAsia="Times New Roman"/>
          <w:sz w:val="24"/>
        </w:rPr>
        <w:t>Authentication module: login, registration, forgot password, profile update, logout, and account deletion.</w:t>
      </w:r>
    </w:p>
    <w:p>
      <w:pPr>
        <w:pStyle w:val="ListBullet"/>
        <w:spacing w:line="360" w:lineRule="auto" w:after="40"/>
      </w:pPr>
      <w:r>
        <w:rPr>
          <w:rFonts w:ascii="Times New Roman" w:hAnsi="Times New Roman" w:eastAsia="Times New Roman"/>
          <w:sz w:val="24"/>
        </w:rPr>
        <w:t>Product module: local and Firestore product loading, featured product display, category filtering, and product search.</w:t>
      </w:r>
    </w:p>
    <w:p>
      <w:pPr>
        <w:pStyle w:val="ListBullet"/>
        <w:spacing w:line="360" w:lineRule="auto" w:after="40"/>
      </w:pPr>
      <w:r>
        <w:rPr>
          <w:rFonts w:ascii="Times New Roman" w:hAnsi="Times New Roman" w:eastAsia="Times New Roman"/>
          <w:sz w:val="24"/>
        </w:rPr>
        <w:t>Cart module: add items by product and size, update quantities, remove items, calculate subtotal, shipping, and total.</w:t>
      </w:r>
    </w:p>
    <w:p>
      <w:pPr>
        <w:pStyle w:val="ListBullet"/>
        <w:spacing w:line="360" w:lineRule="auto" w:after="40"/>
      </w:pPr>
      <w:r>
        <w:rPr>
          <w:rFonts w:ascii="Times New Roman" w:hAnsi="Times New Roman" w:eastAsia="Times New Roman"/>
          <w:sz w:val="24"/>
        </w:rPr>
        <w:t>Checkout and order module: delivery information validation, payment method selection, order number generation, Firestore order storage, and order confirmation.</w:t>
      </w:r>
    </w:p>
    <w:p>
      <w:pPr>
        <w:pStyle w:val="ListBullet"/>
        <w:spacing w:line="360" w:lineRule="auto" w:after="40"/>
      </w:pPr>
      <w:r>
        <w:rPr>
          <w:rFonts w:ascii="Times New Roman" w:hAnsi="Times New Roman" w:eastAsia="Times New Roman"/>
          <w:sz w:val="24"/>
        </w:rPr>
        <w:t>Profile module: user details display, editable name and phone number, order history access, and account controls.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AD3"/>
            <w:vAlign w:val="center"/>
          </w:tcPr>
          <w:p>
            <w:pPr>
              <w:spacing w:line="360" w:lineRule="auto" w:after="0"/>
            </w:pPr>
            <w:r>
              <w:rPr>
                <w:rFonts w:ascii="Times New Roman" w:hAnsi="Times New Roman" w:eastAsia="Times New Roman"/>
                <w:sz w:val="24"/>
              </w:rPr>
            </w:r>
            <w:r>
              <w:rPr>
                <w:rFonts w:ascii="Times New Roman" w:hAnsi="Times New Roman" w:eastAsia="Times New Roman"/>
                <w:b/>
                <w:sz w:val="24"/>
              </w:rPr>
              <w:t>Area</w:t>
            </w:r>
          </w:p>
        </w:tc>
        <w:tc>
          <w:tcPr>
            <w:tcW w:type="dxa" w:w="3009"/>
            <w:shd w:fill="D9EAD3"/>
            <w:vAlign w:val="center"/>
          </w:tcPr>
          <w:p>
            <w:pPr>
              <w:spacing w:line="360" w:lineRule="auto" w:after="0"/>
            </w:pPr>
            <w:r>
              <w:rPr>
                <w:rFonts w:ascii="Times New Roman" w:hAnsi="Times New Roman" w:eastAsia="Times New Roman"/>
                <w:sz w:val="24"/>
              </w:rPr>
            </w:r>
            <w:r>
              <w:rPr>
                <w:rFonts w:ascii="Times New Roman" w:hAnsi="Times New Roman" w:eastAsia="Times New Roman"/>
                <w:b/>
                <w:sz w:val="24"/>
              </w:rPr>
              <w:t>Technology / File Examples</w:t>
            </w:r>
          </w:p>
        </w:tc>
        <w:tc>
          <w:tcPr>
            <w:tcW w:type="dxa" w:w="3009"/>
            <w:shd w:fill="D9EAD3"/>
            <w:vAlign w:val="center"/>
          </w:tcPr>
          <w:p>
            <w:pPr>
              <w:spacing w:line="360" w:lineRule="auto" w:after="0"/>
            </w:pPr>
            <w:r>
              <w:rPr>
                <w:rFonts w:ascii="Times New Roman" w:hAnsi="Times New Roman" w:eastAsia="Times New Roman"/>
                <w:sz w:val="24"/>
              </w:rPr>
            </w:r>
            <w:r>
              <w:rPr>
                <w:rFonts w:ascii="Times New Roman" w:hAnsi="Times New Roman" w:eastAsia="Times New Roman"/>
                <w:b/>
                <w:sz w:val="24"/>
              </w:rPr>
              <w:t>Purpose</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Frontend framework</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Flutter, Dart, Material 3</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Builds the cross-platform mobile user interface.</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State management</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flutter_bloc Cubits in lib/bloc</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Separates UI screens from authentication, products, cart, and order state.</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Backend services</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Firebase Auth, Cloud Firestore</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Handles users, profiles, products, and orders.</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Data layer</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Repositories and models in lib/data</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Encapsulates Firestore access and converts documents into typed models.</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Testing</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flutter_test in test directory</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Verifies app smoke behavior and catalog consistency.</w:t>
            </w:r>
          </w:p>
        </w:tc>
      </w:tr>
    </w:tbl>
    <w:p>
      <w:pPr>
        <w:spacing w:after="0" w:line="360" w:lineRule="auto"/>
      </w:pPr>
    </w:p>
    <w:p>
      <w:pPr>
        <w:pStyle w:val="Heading1"/>
        <w:spacing w:line="360" w:lineRule="auto"/>
      </w:pPr>
      <w:r>
        <w:rPr>
          <w:rFonts w:ascii="Times New Roman" w:hAnsi="Times New Roman" w:eastAsia="Times New Roman"/>
          <w:sz w:val="24"/>
        </w:rPr>
        <w:t>3. UI/UX Design</w:t>
      </w:r>
    </w:p>
    <w:p>
      <w:pPr>
        <w:spacing w:line="360" w:lineRule="auto" w:after="100"/>
      </w:pPr>
      <w:r>
        <w:rPr>
          <w:rFonts w:ascii="Times New Roman" w:hAnsi="Times New Roman" w:eastAsia="Times New Roman"/>
          <w:sz w:val="24"/>
        </w:rPr>
        <w:t>The UI/UX design is aimed at a clean fashion retail experience. The app uses a light theme, simple card layouts, product images, category chips, and a bottom navigation bar for the main Home, Cart, and Profile screens. Color choices are centralized in AppColors, using olive green as the primary color, gold as the accent color, white backgrounds, and soft neutral surfaces. Text styling is defined through Google Fonts, combining Poppins for readable interface text and Playfair Display for brand headings.</w:t>
      </w:r>
    </w:p>
    <w:p>
      <w:pPr>
        <w:spacing w:line="360" w:lineRule="auto" w:after="100"/>
      </w:pPr>
      <w:r>
        <w:rPr>
          <w:rFonts w:ascii="Times New Roman" w:hAnsi="Times New Roman" w:eastAsia="Times New Roman"/>
          <w:sz w:val="24"/>
        </w:rPr>
        <w:t>The user journey begins with authentication screens that include form validation and clear error messages. After login, the home screen displays a welcome note, search entry point, promotional banner, category shortcuts, and featured products. The product listing screen supports search and category filtering. Product details include a large image, description, rating, size selection, add-to-cart action, and direct checkout action. The cart screen shows selected items with quantity controls and a summary. Checkout is organized into delivery address, payment method, and order summary sections, reducing confusion during order placement.</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AD3"/>
            <w:vAlign w:val="center"/>
          </w:tcPr>
          <w:p>
            <w:pPr>
              <w:spacing w:line="360" w:lineRule="auto" w:after="0"/>
            </w:pPr>
            <w:r>
              <w:rPr>
                <w:rFonts w:ascii="Times New Roman" w:hAnsi="Times New Roman" w:eastAsia="Times New Roman"/>
                <w:sz w:val="24"/>
              </w:rPr>
            </w:r>
            <w:r>
              <w:rPr>
                <w:rFonts w:ascii="Times New Roman" w:hAnsi="Times New Roman" w:eastAsia="Times New Roman"/>
                <w:b/>
                <w:sz w:val="24"/>
              </w:rPr>
              <w:t>Screen / Flow</w:t>
            </w:r>
          </w:p>
        </w:tc>
        <w:tc>
          <w:tcPr>
            <w:tcW w:type="dxa" w:w="3009"/>
            <w:shd w:fill="D9EAD3"/>
            <w:vAlign w:val="center"/>
          </w:tcPr>
          <w:p>
            <w:pPr>
              <w:spacing w:line="360" w:lineRule="auto" w:after="0"/>
            </w:pPr>
            <w:r>
              <w:rPr>
                <w:rFonts w:ascii="Times New Roman" w:hAnsi="Times New Roman" w:eastAsia="Times New Roman"/>
                <w:sz w:val="24"/>
              </w:rPr>
            </w:r>
            <w:r>
              <w:rPr>
                <w:rFonts w:ascii="Times New Roman" w:hAnsi="Times New Roman" w:eastAsia="Times New Roman"/>
                <w:b/>
                <w:sz w:val="24"/>
              </w:rPr>
              <w:t>Design Decision</w:t>
            </w:r>
          </w:p>
        </w:tc>
        <w:tc>
          <w:tcPr>
            <w:tcW w:type="dxa" w:w="3009"/>
            <w:shd w:fill="D9EAD3"/>
            <w:vAlign w:val="center"/>
          </w:tcPr>
          <w:p>
            <w:pPr>
              <w:spacing w:line="360" w:lineRule="auto" w:after="0"/>
            </w:pPr>
            <w:r>
              <w:rPr>
                <w:rFonts w:ascii="Times New Roman" w:hAnsi="Times New Roman" w:eastAsia="Times New Roman"/>
                <w:sz w:val="24"/>
              </w:rPr>
            </w:r>
            <w:r>
              <w:rPr>
                <w:rFonts w:ascii="Times New Roman" w:hAnsi="Times New Roman" w:eastAsia="Times New Roman"/>
                <w:b/>
                <w:sz w:val="24"/>
              </w:rPr>
              <w:t>User Benefit</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Login and sign up</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Centered form card, validation, password reset link, and brand logo.</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Makes account access clear and beginner friendly.</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Home</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Search prompt, category shortcuts, featured product grid, and welcome message.</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Allows users to start shopping quickly.</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Products</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Search field, horizontal category filters, product grid, and filter sheet.</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Supports fast product discovery.</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Product detail</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Large product image, rating, description, size chips, cart and checkout actions.</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Helps users make purchase decisions with fewer steps.</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Cart and checkout</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Quantity controls, totals, validated delivery form, and payment selection.</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Reduces order errors and keeps costs visible.</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Profile and orders</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User details, edit profile sheet, order history cards, and account actions.</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Gives users control over account and purchase information.</w:t>
            </w:r>
          </w:p>
        </w:tc>
      </w:tr>
    </w:tbl>
    <w:p>
      <w:pPr>
        <w:spacing w:after="0" w:line="360" w:lineRule="auto"/>
      </w:pPr>
    </w:p>
    <w:p>
      <w:pPr>
        <w:pStyle w:val="Heading1"/>
        <w:spacing w:line="360" w:lineRule="auto"/>
      </w:pPr>
      <w:r>
        <w:rPr>
          <w:rFonts w:ascii="Times New Roman" w:hAnsi="Times New Roman" w:eastAsia="Times New Roman"/>
          <w:sz w:val="24"/>
        </w:rPr>
        <w:t>4. System Architecture</w:t>
      </w:r>
    </w:p>
    <w:p>
      <w:pPr>
        <w:spacing w:line="360" w:lineRule="auto" w:after="100"/>
      </w:pPr>
      <w:r>
        <w:rPr>
          <w:rFonts w:ascii="Times New Roman" w:hAnsi="Times New Roman" w:eastAsia="Times New Roman"/>
          <w:sz w:val="24"/>
        </w:rPr>
        <w:t>The system follows a layered architecture. The presentation layer contains Flutter screens and reusable widgets. The state management layer contains Cubits and state classes. The data layer contains repositories and models. Firebase services act as the external backend. This structure improves maintainability because UI code does not directly perform database or authentication operations; instead, it calls Cubits, which call repositories.</w:t>
      </w:r>
    </w:p>
    <w:p>
      <w:pPr>
        <w:pStyle w:val="ListNumber"/>
        <w:spacing w:line="360" w:lineRule="auto" w:after="40"/>
      </w:pPr>
      <w:r>
        <w:rPr>
          <w:rFonts w:ascii="Times New Roman" w:hAnsi="Times New Roman" w:eastAsia="Times New Roman"/>
          <w:sz w:val="24"/>
        </w:rPr>
        <w:t>Presentation layer: screens such as LoginScreen, HomeScreen, ProductsScreen, CartScreen, CheckoutScreen, ProfileScreen, and OrderHistoryScreen display the interface and handle user interactions.</w:t>
      </w:r>
    </w:p>
    <w:p>
      <w:pPr>
        <w:pStyle w:val="ListNumber"/>
        <w:spacing w:line="360" w:lineRule="auto" w:after="40"/>
      </w:pPr>
      <w:r>
        <w:rPr>
          <w:rFonts w:ascii="Times New Roman" w:hAnsi="Times New Roman" w:eastAsia="Times New Roman"/>
          <w:sz w:val="24"/>
        </w:rPr>
        <w:t>State layer: AuthCubit, ProductCubit, CartCubit, and OrderCubit manage application state and emit loading, success, and error states to the interface.</w:t>
      </w:r>
    </w:p>
    <w:p>
      <w:pPr>
        <w:pStyle w:val="ListNumber"/>
        <w:spacing w:line="360" w:lineRule="auto" w:after="40"/>
      </w:pPr>
      <w:r>
        <w:rPr>
          <w:rFonts w:ascii="Times New Roman" w:hAnsi="Times New Roman" w:eastAsia="Times New Roman"/>
          <w:sz w:val="24"/>
        </w:rPr>
        <w:t>Repository layer: AuthRepository, ProductRepository, and OrderRepository isolate Firebase and Firestore operations from UI code.</w:t>
      </w:r>
    </w:p>
    <w:p>
      <w:pPr>
        <w:pStyle w:val="ListNumber"/>
        <w:spacing w:line="360" w:lineRule="auto" w:after="40"/>
      </w:pPr>
      <w:r>
        <w:rPr>
          <w:rFonts w:ascii="Times New Roman" w:hAnsi="Times New Roman" w:eastAsia="Times New Roman"/>
          <w:sz w:val="24"/>
        </w:rPr>
        <w:t>Model layer: ProductModel, UserModel, CartItemModel, and OrderModel define structured data used by the app.</w:t>
      </w:r>
    </w:p>
    <w:p>
      <w:pPr>
        <w:pStyle w:val="ListNumber"/>
        <w:spacing w:line="360" w:lineRule="auto" w:after="40"/>
      </w:pPr>
      <w:r>
        <w:rPr>
          <w:rFonts w:ascii="Times New Roman" w:hAnsi="Times New Roman" w:eastAsia="Times New Roman"/>
          <w:sz w:val="24"/>
        </w:rPr>
        <w:t>Backend layer: Firebase Authentication manages identity, while Cloud Firestore stores users, products, and orders.</w:t>
      </w:r>
    </w:p>
    <w:p>
      <w:pPr>
        <w:spacing w:line="360" w:lineRule="auto" w:after="100"/>
      </w:pPr>
      <w:r>
        <w:rPr>
          <w:rFonts w:ascii="Times New Roman" w:hAnsi="Times New Roman" w:eastAsia="Times New Roman"/>
          <w:sz w:val="24"/>
        </w:rPr>
        <w:t>Architecture flow: User Interface -&gt; Cubit State Management -&gt; Repository Classes -&gt; Firebase Authentication / Cloud Firestore -&gt; Data Models returned to UI.</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AD3"/>
            <w:vAlign w:val="center"/>
          </w:tcPr>
          <w:p>
            <w:pPr>
              <w:spacing w:line="360" w:lineRule="auto" w:after="0"/>
            </w:pPr>
            <w:r>
              <w:rPr>
                <w:rFonts w:ascii="Times New Roman" w:hAnsi="Times New Roman" w:eastAsia="Times New Roman"/>
                <w:sz w:val="24"/>
              </w:rPr>
            </w:r>
            <w:r>
              <w:rPr>
                <w:rFonts w:ascii="Times New Roman" w:hAnsi="Times New Roman" w:eastAsia="Times New Roman"/>
                <w:b/>
                <w:sz w:val="24"/>
              </w:rPr>
              <w:t>Component</w:t>
            </w:r>
          </w:p>
        </w:tc>
        <w:tc>
          <w:tcPr>
            <w:tcW w:type="dxa" w:w="3009"/>
            <w:shd w:fill="D9EAD3"/>
            <w:vAlign w:val="center"/>
          </w:tcPr>
          <w:p>
            <w:pPr>
              <w:spacing w:line="360" w:lineRule="auto" w:after="0"/>
            </w:pPr>
            <w:r>
              <w:rPr>
                <w:rFonts w:ascii="Times New Roman" w:hAnsi="Times New Roman" w:eastAsia="Times New Roman"/>
                <w:sz w:val="24"/>
              </w:rPr>
            </w:r>
            <w:r>
              <w:rPr>
                <w:rFonts w:ascii="Times New Roman" w:hAnsi="Times New Roman" w:eastAsia="Times New Roman"/>
                <w:b/>
                <w:sz w:val="24"/>
              </w:rPr>
              <w:t>Responsibility</w:t>
            </w:r>
          </w:p>
        </w:tc>
        <w:tc>
          <w:tcPr>
            <w:tcW w:type="dxa" w:w="3009"/>
            <w:shd w:fill="D9EAD3"/>
            <w:vAlign w:val="center"/>
          </w:tcPr>
          <w:p>
            <w:pPr>
              <w:spacing w:line="360" w:lineRule="auto" w:after="0"/>
            </w:pPr>
            <w:r>
              <w:rPr>
                <w:rFonts w:ascii="Times New Roman" w:hAnsi="Times New Roman" w:eastAsia="Times New Roman"/>
                <w:sz w:val="24"/>
              </w:rPr>
            </w:r>
            <w:r>
              <w:rPr>
                <w:rFonts w:ascii="Times New Roman" w:hAnsi="Times New Roman" w:eastAsia="Times New Roman"/>
                <w:b/>
                <w:sz w:val="24"/>
              </w:rPr>
              <w:t>Important Files</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AbuFashionApp</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Registers repositories, Cubits, routes, theme, and initial screen.</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lib/app.dart</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Authentication</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Handles login, signup, password reset, profile updates, logout, and delete account.</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auth_cubit.dart, auth_repository.dart</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Product catalog</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Loads products from local catalog and optionally from Firestore, then filters/searches data.</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product_cubit.dart, product_repository.dart, product_catalog.dart</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Cart</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Maintains in-memory cart items, size selection, quantities, subtotal, shipping, and total.</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cart_cubit.dart, cart_state.dart</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Orders</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Creates orders, generates order numbers, stores order data under the user, and loads order history.</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order_cubit.dart, order_repository.dart, order_model.dart</w:t>
            </w:r>
          </w:p>
        </w:tc>
      </w:tr>
    </w:tbl>
    <w:p>
      <w:pPr>
        <w:spacing w:after="0" w:line="360" w:lineRule="auto"/>
      </w:pPr>
    </w:p>
    <w:p>
      <w:pPr>
        <w:pStyle w:val="Heading1"/>
        <w:spacing w:line="360" w:lineRule="auto"/>
      </w:pPr>
      <w:r>
        <w:rPr>
          <w:rFonts w:ascii="Times New Roman" w:hAnsi="Times New Roman" w:eastAsia="Times New Roman"/>
          <w:sz w:val="24"/>
        </w:rPr>
        <w:t>5. Database Design</w:t>
      </w:r>
    </w:p>
    <w:p>
      <w:pPr>
        <w:spacing w:line="360" w:lineRule="auto" w:after="100"/>
      </w:pPr>
      <w:r>
        <w:rPr>
          <w:rFonts w:ascii="Times New Roman" w:hAnsi="Times New Roman" w:eastAsia="Times New Roman"/>
          <w:sz w:val="24"/>
        </w:rPr>
        <w:t>The database uses Cloud Firestore collections. Products are stored in a public read-only products collection. User profiles are stored in the users collection using the Firebase Authentication user ID as the document ID. Each user document contains a nested orders subcollection. This design keeps each customer order history grouped under the relevant user and allows security rules to restrict access to the account owner.</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AD3"/>
            <w:vAlign w:val="center"/>
          </w:tcPr>
          <w:p>
            <w:pPr>
              <w:spacing w:line="360" w:lineRule="auto" w:after="0"/>
            </w:pPr>
            <w:r>
              <w:rPr>
                <w:rFonts w:ascii="Times New Roman" w:hAnsi="Times New Roman" w:eastAsia="Times New Roman"/>
                <w:sz w:val="24"/>
              </w:rPr>
            </w:r>
            <w:r>
              <w:rPr>
                <w:rFonts w:ascii="Times New Roman" w:hAnsi="Times New Roman" w:eastAsia="Times New Roman"/>
                <w:b/>
                <w:sz w:val="24"/>
              </w:rPr>
              <w:t>Collection / Document</w:t>
            </w:r>
          </w:p>
        </w:tc>
        <w:tc>
          <w:tcPr>
            <w:tcW w:type="dxa" w:w="3009"/>
            <w:shd w:fill="D9EAD3"/>
            <w:vAlign w:val="center"/>
          </w:tcPr>
          <w:p>
            <w:pPr>
              <w:spacing w:line="360" w:lineRule="auto" w:after="0"/>
            </w:pPr>
            <w:r>
              <w:rPr>
                <w:rFonts w:ascii="Times New Roman" w:hAnsi="Times New Roman" w:eastAsia="Times New Roman"/>
                <w:sz w:val="24"/>
              </w:rPr>
            </w:r>
            <w:r>
              <w:rPr>
                <w:rFonts w:ascii="Times New Roman" w:hAnsi="Times New Roman" w:eastAsia="Times New Roman"/>
                <w:b/>
                <w:sz w:val="24"/>
              </w:rPr>
              <w:t>Main Fields</w:t>
            </w:r>
          </w:p>
        </w:tc>
        <w:tc>
          <w:tcPr>
            <w:tcW w:type="dxa" w:w="3009"/>
            <w:shd w:fill="D9EAD3"/>
            <w:vAlign w:val="center"/>
          </w:tcPr>
          <w:p>
            <w:pPr>
              <w:spacing w:line="360" w:lineRule="auto" w:after="0"/>
            </w:pPr>
            <w:r>
              <w:rPr>
                <w:rFonts w:ascii="Times New Roman" w:hAnsi="Times New Roman" w:eastAsia="Times New Roman"/>
                <w:sz w:val="24"/>
              </w:rPr>
            </w:r>
            <w:r>
              <w:rPr>
                <w:rFonts w:ascii="Times New Roman" w:hAnsi="Times New Roman" w:eastAsia="Times New Roman"/>
                <w:b/>
                <w:sz w:val="24"/>
              </w:rPr>
              <w:t>Description</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products/{productId}</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id, name, price, description, imageUrl, category, sizes, isFeatured, rating, reviewCount, isActive</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Stores catalog items. Anyone can read products, while writes are blocked by Firestore rules.</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users/{userId}</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uid, name, email, phone</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Stores customer profile details connected to the authenticated Firebase user.</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users/{userId}/orders/{orderId}</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id, orderNumber, items, status, subtotal, shipping, totalAmount, deliveryName, deliveryPhone, deliveryAddress, deliveryCity, deliveryZipCode, paymentMethod, createdAt, estimatedDelivery</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Stores customer orders and delivery information.</w:t>
            </w:r>
          </w:p>
        </w:tc>
      </w:tr>
    </w:tbl>
    <w:p>
      <w:pPr>
        <w:spacing w:after="0" w:line="360" w:lineRule="auto"/>
      </w:pPr>
    </w:p>
    <w:p>
      <w:pPr>
        <w:spacing w:line="360" w:lineRule="auto" w:after="100"/>
      </w:pPr>
      <w:r>
        <w:rPr>
          <w:rFonts w:ascii="Times New Roman" w:hAnsi="Times New Roman" w:eastAsia="Times New Roman"/>
          <w:sz w:val="24"/>
        </w:rPr>
        <w:t>The product model supports multiple sizes, featured products, ratings, and review counts. The cart item model stores a product, selected size, quantity, and calculated total price. The order model stores embedded cart items so each order preserves the product details at the time of purchase. Firestore security rules allow public product reads, block product writes from clients, and restrict user profile and order access to the authenticated owner.</w:t>
      </w:r>
    </w:p>
    <w:p>
      <w:pPr>
        <w:pStyle w:val="Heading1"/>
        <w:spacing w:line="360" w:lineRule="auto"/>
      </w:pPr>
      <w:r>
        <w:rPr>
          <w:rFonts w:ascii="Times New Roman" w:hAnsi="Times New Roman" w:eastAsia="Times New Roman"/>
          <w:sz w:val="24"/>
        </w:rPr>
        <w:t>6. Implementation</w:t>
      </w:r>
    </w:p>
    <w:p>
      <w:pPr>
        <w:spacing w:line="360" w:lineRule="auto" w:after="100"/>
      </w:pPr>
      <w:r>
        <w:rPr>
          <w:rFonts w:ascii="Times New Roman" w:hAnsi="Times New Roman" w:eastAsia="Times New Roman"/>
          <w:sz w:val="24"/>
        </w:rPr>
        <w:t>The application starts in main.dart, where Flutter binding is initialized, device orientation is locked to portrait, system UI styling is set, Firebase is initialized, and AbuFashionApp is launched. AbuFashionApp configures MultiRepositoryProvider and MultiBlocProvider, which makes repositories and Cubits available throughout the widget tree. Navigation is handled with named routes and onGenerateRoute for screens that require arguments, such as product details and order confirmation.</w:t>
      </w:r>
    </w:p>
    <w:p>
      <w:pPr>
        <w:spacing w:line="360" w:lineRule="auto" w:after="100"/>
      </w:pPr>
      <w:r>
        <w:rPr>
          <w:rFonts w:ascii="Times New Roman" w:hAnsi="Times New Roman" w:eastAsia="Times New Roman"/>
          <w:sz w:val="24"/>
        </w:rPr>
        <w:t>Authentication is implemented through AuthRepository and AuthCubit. AuthRepository communicates with Firebase Auth and Firestore. During signup it creates the Firebase Auth account, updates the display name, and writes a user profile document. If profile creation fails, it attempts to delete the newly created account to avoid inconsistent user records. AuthCubit maps Firebase errors into friendly messages shown by the UI.</w:t>
      </w:r>
    </w:p>
    <w:p>
      <w:pPr>
        <w:spacing w:line="360" w:lineRule="auto" w:after="100"/>
      </w:pPr>
      <w:r>
        <w:rPr>
          <w:rFonts w:ascii="Times New Roman" w:hAnsi="Times New Roman" w:eastAsia="Times New Roman"/>
          <w:sz w:val="24"/>
        </w:rPr>
        <w:t>ProductRepository first loads the built-in local catalog and then attempts to merge active Firestore products by product ID. This gives the app a reliable fallback while still supporting cloud-managed products. ProductCubit stores all products internally, loads featured products, filters categories, and applies search by product name or category. Product cards use cached network images to improve loading behavior.</w:t>
      </w:r>
    </w:p>
    <w:p>
      <w:pPr>
        <w:spacing w:line="360" w:lineRule="auto" w:after="100"/>
      </w:pPr>
      <w:r>
        <w:rPr>
          <w:rFonts w:ascii="Times New Roman" w:hAnsi="Times New Roman" w:eastAsia="Times New Roman"/>
          <w:sz w:val="24"/>
        </w:rPr>
        <w:t>CartCubit stores cart state in memory. If the same product and size are added again, it increments the existing item quantity rather than creating a duplicate cart entry. CartState calculates subtotal, a fixed shipping fee of $10 for non-empty carts, total, and item count. CheckoutScreen validates delivery information and passes cart totals to OrderCubit. OrderRepository generates a unique UUID order ID and readable order number, then stores the order under users/{userId}/orders/{orderId}.</w:t>
      </w:r>
    </w:p>
    <w:p>
      <w:pPr>
        <w:spacing w:line="360" w:lineRule="auto" w:after="100"/>
      </w:pPr>
      <w:r>
        <w:rPr>
          <w:rFonts w:ascii="Times New Roman" w:hAnsi="Times New Roman" w:eastAsia="Times New Roman"/>
          <w:sz w:val="24"/>
        </w:rPr>
        <w:t>The profile implementation allows users to view account details, edit name and phone number, access order history, logout, and delete the account. Deleting an account requires reauthentication with the current password, deletes the user order subcollection, deletes the user profile document, and then deletes the Firebase Auth user. This implementation shows attention to data cleanup and account security.</w:t>
      </w:r>
    </w:p>
    <w:p>
      <w:pPr>
        <w:pStyle w:val="Heading1"/>
        <w:spacing w:line="360" w:lineRule="auto"/>
      </w:pPr>
      <w:r>
        <w:rPr>
          <w:rFonts w:ascii="Times New Roman" w:hAnsi="Times New Roman" w:eastAsia="Times New Roman"/>
          <w:sz w:val="24"/>
        </w:rPr>
        <w:t>7. Testing and Results</w:t>
      </w:r>
    </w:p>
    <w:p>
      <w:pPr>
        <w:spacing w:line="360" w:lineRule="auto" w:after="100"/>
      </w:pPr>
      <w:r>
        <w:rPr>
          <w:rFonts w:ascii="Times New Roman" w:hAnsi="Times New Roman" w:eastAsia="Times New Roman"/>
          <w:sz w:val="24"/>
        </w:rPr>
        <w:t>Testing was performed using Flutter automated tests and a product seeding dry-run. The existing test suite was executed with the flutter test command. The product catalog test checks that there are ten Unsplash-backed products in each category: men, women, kids, and accessories. The app smoke test confirms that the AbuFashionApp class is available for widget testing. The seed script dry-run parses the local catalog and confirms that 40 products are available, with 10 products per category.</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fill="D9EAD3"/>
            <w:vAlign w:val="center"/>
          </w:tcPr>
          <w:p>
            <w:pPr>
              <w:spacing w:line="360" w:lineRule="auto" w:after="0"/>
            </w:pPr>
            <w:r>
              <w:rPr>
                <w:rFonts w:ascii="Times New Roman" w:hAnsi="Times New Roman" w:eastAsia="Times New Roman"/>
                <w:sz w:val="24"/>
              </w:rPr>
            </w:r>
            <w:r>
              <w:rPr>
                <w:rFonts w:ascii="Times New Roman" w:hAnsi="Times New Roman" w:eastAsia="Times New Roman"/>
                <w:b/>
                <w:sz w:val="24"/>
              </w:rPr>
              <w:t>Test / Check</w:t>
            </w:r>
          </w:p>
        </w:tc>
        <w:tc>
          <w:tcPr>
            <w:tcW w:type="dxa" w:w="3009"/>
            <w:shd w:fill="D9EAD3"/>
            <w:vAlign w:val="center"/>
          </w:tcPr>
          <w:p>
            <w:pPr>
              <w:spacing w:line="360" w:lineRule="auto" w:after="0"/>
            </w:pPr>
            <w:r>
              <w:rPr>
                <w:rFonts w:ascii="Times New Roman" w:hAnsi="Times New Roman" w:eastAsia="Times New Roman"/>
                <w:sz w:val="24"/>
              </w:rPr>
            </w:r>
            <w:r>
              <w:rPr>
                <w:rFonts w:ascii="Times New Roman" w:hAnsi="Times New Roman" w:eastAsia="Times New Roman"/>
                <w:b/>
                <w:sz w:val="24"/>
              </w:rPr>
              <w:t>Expected Result</w:t>
            </w:r>
          </w:p>
        </w:tc>
        <w:tc>
          <w:tcPr>
            <w:tcW w:type="dxa" w:w="3009"/>
            <w:shd w:fill="D9EAD3"/>
            <w:vAlign w:val="center"/>
          </w:tcPr>
          <w:p>
            <w:pPr>
              <w:spacing w:line="360" w:lineRule="auto" w:after="0"/>
            </w:pPr>
            <w:r>
              <w:rPr>
                <w:rFonts w:ascii="Times New Roman" w:hAnsi="Times New Roman" w:eastAsia="Times New Roman"/>
                <w:sz w:val="24"/>
              </w:rPr>
            </w:r>
            <w:r>
              <w:rPr>
                <w:rFonts w:ascii="Times New Roman" w:hAnsi="Times New Roman" w:eastAsia="Times New Roman"/>
                <w:b/>
                <w:sz w:val="24"/>
              </w:rPr>
              <w:t>Actual Result</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flutter test</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All automated tests pass.</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Passed: 2 tests completed successfully.</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Product catalog test</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Each of the four categories contains ten image-backed products.</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Passed: 40 products total, 10 in each category.</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Widget smoke test</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Application class is present and testable.</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Passed: AbuFashionApp was found.</w:t>
            </w:r>
          </w:p>
        </w:tc>
      </w:tr>
      <w:tr>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Seed script dry-run</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Catalog parser loads products without writing to Firestore.</w:t>
            </w:r>
          </w:p>
        </w:tc>
        <w:tc>
          <w:tcPr>
            <w:tcW w:type="dxa" w:w="3009"/>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Passed: dry-run loaded 40 products and made no Firestore writes.</w:t>
            </w:r>
          </w:p>
        </w:tc>
      </w:tr>
    </w:tbl>
    <w:p>
      <w:pPr>
        <w:spacing w:after="0" w:line="360" w:lineRule="auto"/>
      </w:pPr>
    </w:p>
    <w:p>
      <w:pPr>
        <w:spacing w:line="360" w:lineRule="auto" w:after="100"/>
      </w:pPr>
      <w:r>
        <w:rPr>
          <w:rFonts w:ascii="Times New Roman" w:hAnsi="Times New Roman" w:eastAsia="Times New Roman"/>
          <w:sz w:val="24"/>
        </w:rPr>
        <w:t>Functional behavior was also reviewed from the source implementation. The app includes form validation for required fields, email format, password length, phone number format, and password confirmation. Cart totals are calculated automatically. Order placement creates an order document and clears the cart after success. Firestore rules restrict profile and order data to the owning authenticated user.</w:t>
      </w:r>
    </w:p>
    <w:p>
      <w:pPr>
        <w:pStyle w:val="Heading1"/>
        <w:spacing w:line="360" w:lineRule="auto"/>
      </w:pPr>
      <w:r>
        <w:rPr>
          <w:rFonts w:ascii="Times New Roman" w:hAnsi="Times New Roman" w:eastAsia="Times New Roman"/>
          <w:sz w:val="24"/>
        </w:rPr>
        <w:t>8. Challenges and Solutions</w:t>
      </w:r>
    </w:p>
    <w:tbl>
      <w:tblPr>
        <w:tblStyle w:val="TableGrid"/>
        <w:tblW w:type="auto" w:w="0"/>
        <w:jc w:val="center"/>
        <w:tblLook w:firstColumn="1" w:firstRow="1" w:lastColumn="0" w:lastRow="0" w:noHBand="0" w:noVBand="1" w:val="04A0"/>
      </w:tblPr>
      <w:tblGrid>
        <w:gridCol w:w="4513"/>
        <w:gridCol w:w="4513"/>
      </w:tblGrid>
      <w:tr>
        <w:tc>
          <w:tcPr>
            <w:tcW w:type="dxa" w:w="4513"/>
            <w:shd w:fill="D9EAD3"/>
            <w:vAlign w:val="center"/>
          </w:tcPr>
          <w:p>
            <w:pPr>
              <w:spacing w:line="360" w:lineRule="auto" w:after="0"/>
            </w:pPr>
            <w:r>
              <w:rPr>
                <w:rFonts w:ascii="Times New Roman" w:hAnsi="Times New Roman" w:eastAsia="Times New Roman"/>
                <w:sz w:val="24"/>
              </w:rPr>
            </w:r>
            <w:r>
              <w:rPr>
                <w:rFonts w:ascii="Times New Roman" w:hAnsi="Times New Roman" w:eastAsia="Times New Roman"/>
                <w:b/>
                <w:sz w:val="24"/>
              </w:rPr>
              <w:t>Challenge</w:t>
            </w:r>
          </w:p>
        </w:tc>
        <w:tc>
          <w:tcPr>
            <w:tcW w:type="dxa" w:w="4513"/>
            <w:shd w:fill="D9EAD3"/>
            <w:vAlign w:val="center"/>
          </w:tcPr>
          <w:p>
            <w:pPr>
              <w:spacing w:line="360" w:lineRule="auto" w:after="0"/>
            </w:pPr>
            <w:r>
              <w:rPr>
                <w:rFonts w:ascii="Times New Roman" w:hAnsi="Times New Roman" w:eastAsia="Times New Roman"/>
                <w:sz w:val="24"/>
              </w:rPr>
            </w:r>
            <w:r>
              <w:rPr>
                <w:rFonts w:ascii="Times New Roman" w:hAnsi="Times New Roman" w:eastAsia="Times New Roman"/>
                <w:b/>
                <w:sz w:val="24"/>
              </w:rPr>
              <w:t>Solution Implemented</w:t>
            </w:r>
          </w:p>
        </w:tc>
      </w:tr>
      <w:tr>
        <w:tc>
          <w:tcPr>
            <w:tcW w:type="dxa" w:w="4513"/>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Keeping the product catalog available when Firestore is unavailable.</w:t>
            </w:r>
          </w:p>
        </w:tc>
        <w:tc>
          <w:tcPr>
            <w:tcW w:type="dxa" w:w="4513"/>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ProductRepository loads the local product catalog first and then merges Firestore products when cloud access succeeds.</w:t>
            </w:r>
          </w:p>
        </w:tc>
      </w:tr>
      <w:tr>
        <w:tc>
          <w:tcPr>
            <w:tcW w:type="dxa" w:w="4513"/>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Avoiding duplicate cart entries for the same item and size.</w:t>
            </w:r>
          </w:p>
        </w:tc>
        <w:tc>
          <w:tcPr>
            <w:tcW w:type="dxa" w:w="4513"/>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CartCubit checks product ID and selected size before adding; matching entries have their quantity increased.</w:t>
            </w:r>
          </w:p>
        </w:tc>
      </w:tr>
      <w:tr>
        <w:tc>
          <w:tcPr>
            <w:tcW w:type="dxa" w:w="4513"/>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Handling user-friendly authentication errors.</w:t>
            </w:r>
          </w:p>
        </w:tc>
        <w:tc>
          <w:tcPr>
            <w:tcW w:type="dxa" w:w="4513"/>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AuthCubit maps FirebaseAuthException codes to readable messages such as invalid email, weak password, and network errors.</w:t>
            </w:r>
          </w:p>
        </w:tc>
      </w:tr>
      <w:tr>
        <w:tc>
          <w:tcPr>
            <w:tcW w:type="dxa" w:w="4513"/>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Protecting user data in Firestore.</w:t>
            </w:r>
          </w:p>
        </w:tc>
        <w:tc>
          <w:tcPr>
            <w:tcW w:type="dxa" w:w="4513"/>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Security rules require authenticated ownership for reading, writing, and deleting user profiles and orders.</w:t>
            </w:r>
          </w:p>
        </w:tc>
      </w:tr>
      <w:tr>
        <w:tc>
          <w:tcPr>
            <w:tcW w:type="dxa" w:w="4513"/>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Cleaning up account data during deletion.</w:t>
            </w:r>
          </w:p>
        </w:tc>
        <w:tc>
          <w:tcPr>
            <w:tcW w:type="dxa" w:w="4513"/>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AuthRepository reauthenticates the user, deletes order documents in batches, removes the profile document, and deletes the Firebase Auth account.</w:t>
            </w:r>
          </w:p>
        </w:tc>
      </w:tr>
      <w:tr>
        <w:tc>
          <w:tcPr>
            <w:tcW w:type="dxa" w:w="4513"/>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Maintaining a consistent interface across screens.</w:t>
            </w:r>
          </w:p>
        </w:tc>
        <w:tc>
          <w:tcPr>
            <w:tcW w:type="dxa" w:w="4513"/>
            <w:vAlign w:val="top"/>
          </w:tcPr>
          <w:p>
            <w:pPr>
              <w:spacing w:line="360" w:lineRule="auto" w:after="0"/>
            </w:pPr>
            <w:r>
              <w:rPr>
                <w:rFonts w:ascii="Times New Roman" w:hAnsi="Times New Roman" w:eastAsia="Times New Roman"/>
                <w:sz w:val="24"/>
              </w:rPr>
            </w:r>
            <w:r>
              <w:rPr>
                <w:rFonts w:ascii="Times New Roman" w:hAnsi="Times New Roman" w:eastAsia="Times New Roman"/>
                <w:b w:val="0"/>
                <w:sz w:val="24"/>
              </w:rPr>
              <w:t>Shared constants, theme settings, widgets, and centralized colors are used throughout the app.</w:t>
            </w:r>
          </w:p>
        </w:tc>
      </w:tr>
    </w:tbl>
    <w:p>
      <w:pPr>
        <w:spacing w:after="0" w:line="360" w:lineRule="auto"/>
      </w:pPr>
    </w:p>
    <w:p>
      <w:pPr>
        <w:pStyle w:val="Heading1"/>
        <w:spacing w:line="360" w:lineRule="auto"/>
      </w:pPr>
      <w:r>
        <w:rPr>
          <w:rFonts w:ascii="Times New Roman" w:hAnsi="Times New Roman" w:eastAsia="Times New Roman"/>
          <w:sz w:val="24"/>
        </w:rPr>
        <w:t>9. Conclusion and Future Improvements</w:t>
      </w:r>
    </w:p>
    <w:p>
      <w:pPr>
        <w:spacing w:line="360" w:lineRule="auto" w:after="100"/>
      </w:pPr>
      <w:r>
        <w:rPr>
          <w:rFonts w:ascii="Times New Roman" w:hAnsi="Times New Roman" w:eastAsia="Times New Roman"/>
          <w:sz w:val="24"/>
        </w:rPr>
        <w:t>Abu Fashion Store successfully demonstrates a complete mobile shopping workflow using Flutter, Bloc/Cubit state management, Firebase Authentication, and Cloud Firestore. The app includes account management, product browsing, search, category filtering, cart operations, checkout, order confirmation, and order history. The layered architecture makes the project understandable and maintainable, while the local product catalog provides reliability during backend failures.</w:t>
      </w:r>
    </w:p>
    <w:p>
      <w:pPr>
        <w:spacing w:line="360" w:lineRule="auto" w:after="100"/>
      </w:pPr>
      <w:r>
        <w:rPr>
          <w:rFonts w:ascii="Times New Roman" w:hAnsi="Times New Roman" w:eastAsia="Times New Roman"/>
          <w:sz w:val="24"/>
        </w:rPr>
        <w:t>Future improvements could include online payment gateway integration, product favorites or wish list, admin product management, real-time stock tracking, push notifications for order status changes, user reviews, promo codes, localization, and more detailed automated tests for checkout and authentication flows. These additions would make the system closer to a production-ready e-commerce application.</w:t>
      </w:r>
    </w:p>
    <w:p>
      <w:pPr>
        <w:spacing w:line="360" w:lineRule="auto"/>
        <w:sectPr>
          <w:headerReference w:type="default" r:id="rId9"/>
          <w:footerReference w:type="default" r:id="rId10"/>
          <w:pgSz w:w="11906" w:h="16838"/>
          <w:pgMar w:top="1440" w:right="1440" w:bottom="1440" w:left="1440" w:header="720" w:footer="720" w:gutter="0"/>
          <w:cols w:space="720"/>
          <w:docGrid w:linePitch="360"/>
          <w:pgNumType w:start="1"/>
        </w:sectPr>
      </w:pPr>
    </w:p>
    <w:p>
      <w:pPr>
        <w:pStyle w:val="Heading1"/>
        <w:spacing w:line="360" w:lineRule="auto"/>
      </w:pPr>
      <w:r>
        <w:rPr>
          <w:rFonts w:ascii="Times New Roman" w:hAnsi="Times New Roman" w:eastAsia="Times New Roman"/>
          <w:sz w:val="24"/>
        </w:rPr>
        <w:t>References</w:t>
      </w:r>
    </w:p>
    <w:p>
      <w:pPr>
        <w:spacing w:line="360" w:lineRule="auto" w:after="120"/>
        <w:ind w:hanging="360" w:left="360"/>
      </w:pPr>
      <w:r>
        <w:rPr>
          <w:rFonts w:ascii="Times New Roman" w:hAnsi="Times New Roman" w:eastAsia="Times New Roman"/>
          <w:sz w:val="24"/>
        </w:rPr>
        <w:t>Flutter Documentation. (2026). Flutter framework and widgets. https://docs.flutter.dev/</w:t>
      </w:r>
    </w:p>
    <w:p>
      <w:pPr>
        <w:spacing w:line="360" w:lineRule="auto" w:after="120"/>
        <w:ind w:hanging="360" w:left="360"/>
      </w:pPr>
      <w:r>
        <w:rPr>
          <w:rFonts w:ascii="Times New Roman" w:hAnsi="Times New Roman" w:eastAsia="Times New Roman"/>
          <w:sz w:val="24"/>
        </w:rPr>
        <w:t>Firebase Documentation. (2026). Firebase Authentication and Cloud Firestore. https://firebase.google.com/docs</w:t>
      </w:r>
    </w:p>
    <w:p>
      <w:pPr>
        <w:spacing w:line="360" w:lineRule="auto" w:after="120"/>
        <w:ind w:hanging="360" w:left="360"/>
      </w:pPr>
      <w:r>
        <w:rPr>
          <w:rFonts w:ascii="Times New Roman" w:hAnsi="Times New Roman" w:eastAsia="Times New Roman"/>
          <w:sz w:val="24"/>
        </w:rPr>
        <w:t>Bloc Library Documentation. (2026). flutter_bloc package. https://bloclibrary.dev/</w:t>
      </w:r>
    </w:p>
    <w:p>
      <w:pPr>
        <w:spacing w:line="360" w:lineRule="auto" w:after="120"/>
        <w:ind w:hanging="360" w:left="360"/>
      </w:pPr>
      <w:r>
        <w:rPr>
          <w:rFonts w:ascii="Times New Roman" w:hAnsi="Times New Roman" w:eastAsia="Times New Roman"/>
          <w:sz w:val="24"/>
        </w:rPr>
        <w:t>Dart Documentation. (2026). Dart language and libraries. https://dart.dev/guides</w:t>
      </w:r>
    </w:p>
    <w:p>
      <w:pPr>
        <w:spacing w:line="360" w:lineRule="auto" w:after="120"/>
        <w:ind w:hanging="360" w:left="360"/>
      </w:pPr>
      <w:r>
        <w:rPr>
          <w:rFonts w:ascii="Times New Roman" w:hAnsi="Times New Roman" w:eastAsia="Times New Roman"/>
          <w:sz w:val="24"/>
        </w:rPr>
        <w:t>Google Fonts. (2026). Poppins and Playfair Display font families. https://fonts.google.com/</w:t>
      </w:r>
    </w:p>
    <w:p>
      <w:pPr>
        <w:spacing w:line="360" w:lineRule="auto" w:after="120"/>
        <w:ind w:hanging="360" w:left="360"/>
      </w:pPr>
      <w:r>
        <w:rPr>
          <w:rFonts w:ascii="Times New Roman" w:hAnsi="Times New Roman" w:eastAsia="Times New Roman"/>
          <w:sz w:val="24"/>
        </w:rPr>
        <w:t>Unsplash. (2026). Product image source URLs used in the local catalog. https://unsplash.com/</w:t>
      </w:r>
    </w:p>
    <w:sectPr w:rsidR="00FC693F" w:rsidRPr="0006063C" w:rsidSect="00034616">
      <w:pgSz w:w="11906" w:h="16838"/>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sz w:val="20"/>
      </w:rPr>
      <w:t>Abu Fashion Store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360"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ascii="Times New Roman" w:hAnsi="Times New Roman" w:eastAsia="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